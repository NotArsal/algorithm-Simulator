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 &amp; Secure Navigation — Pune Demo</w:t>
      </w:r>
    </w:p>
    <w:p>
      <w:pPr>
        <w:pStyle w:val="Heading2"/>
      </w:pPr>
      <w:r>
        <w:t>1. Project summary</w:t>
      </w:r>
    </w:p>
    <w:p>
      <w:r>
        <w:t>A compact navigation system focused on Pune that finds routes on a road graph using Dijkstra’s algorithm and offers an alternate "safest" route. The backend is a single C program that performs pathfinding and resolves user inputs. A lightweight Flask server runs the backend and serves a Leaflet-based web UI.</w:t>
      </w:r>
    </w:p>
    <w:p>
      <w:pPr>
        <w:pStyle w:val="Heading2"/>
      </w:pPr>
      <w:r>
        <w:t>2. Repository structure (what is in the folder)</w:t>
      </w:r>
    </w:p>
    <w:p>
      <w:r>
        <w:t>Place this document in the project root. The repository structure is expected to be:</w:t>
        <w:br/>
        <w:br/>
        <w:t>C:\Users\rauna\navigation\</w:t>
        <w:br/>
        <w:t>├─ navigation.c            # C backend (Dijkstra, input resolution, writes last_route.json)</w:t>
        <w:br/>
        <w:t>├─ navigation.exe          # compiled binary (if compiled)</w:t>
        <w:br/>
        <w:t>├─ data\</w:t>
        <w:br/>
        <w:t>│  ├─ pune_nodes.csv       # nodes CSV: node_id,lat,lon,label (label optional)</w:t>
        <w:br/>
        <w:t>│  └─ pune_graph.csv       # graph CSV: u,v,distance_km[,safety_score]</w:t>
        <w:br/>
        <w:t>├─ server\</w:t>
        <w:br/>
        <w:t>│  ├─ app.py               # Flask server (runs navigation.exe, /route endpoint)</w:t>
        <w:br/>
        <w:t>│  └─ static\</w:t>
        <w:br/>
        <w:t>│     └─ index.html        # Frontend (Leaflet map + UI)</w:t>
        <w:br/>
        <w:t>└─ README.docx             # this file</w:t>
      </w:r>
    </w:p>
    <w:p>
      <w:pPr>
        <w:pStyle w:val="Heading2"/>
      </w:pPr>
      <w:r>
        <w:t>3. Key features</w:t>
      </w:r>
    </w:p>
    <w:p>
      <w:r>
        <w:t>• Shortest path mode using Dijkstra's algorithm.</w:t>
        <w:br/>
        <w:t>• Safest route mode that adds a safety penalty to edges.</w:t>
        <w:br/>
        <w:t>• Robust input resolution: numeric OSM IDs, coordinates (lat,lon), name substrings, and UI pre-saved locations.</w:t>
        <w:br/>
        <w:t>• Frontend draws route using node lat/lon from last_route.json (no brittle geometry lookup needed).</w:t>
      </w:r>
    </w:p>
    <w:p>
      <w:pPr>
        <w:pStyle w:val="Heading2"/>
      </w:pPr>
      <w:r>
        <w:t>4. How the navigation algorithm works</w:t>
      </w:r>
    </w:p>
    <w:p>
      <w:r>
        <w:t>Graph representation:</w:t>
        <w:br/>
        <w:t>- Nodes are OSM node IDs (stored in pune_nodes.csv)</w:t>
        <w:br/>
        <w:t>- Edges are undirected and have distance_km and optional safety_score (pune_graph.csv)</w:t>
        <w:br/>
        <w:br/>
        <w:t>Modes:</w:t>
        <w:br/>
        <w:t>- Fastest: edge cost = distance_km</w:t>
        <w:br/>
        <w:t>- Safest: edge cost = distance_km + alpha * (100 - safety_score) (default alpha = 2.0)</w:t>
        <w:br/>
        <w:br/>
        <w:t>Algorithm:</w:t>
        <w:br/>
        <w:t>- Dijkstra is used with a binary heap. Complexity is O(E log V).</w:t>
        <w:br/>
        <w:t>- Route reconstruction uses predecessor array, and the program writes last_route.json with nodes and edges.</w:t>
      </w:r>
    </w:p>
    <w:p>
      <w:pPr>
        <w:pStyle w:val="Heading2"/>
      </w:pPr>
      <w:r>
        <w:t>5. Important files and where to find things</w:t>
      </w:r>
    </w:p>
    <w:p>
      <w:r>
        <w:t>navigation.c — core C program with these responsibilities:</w:t>
        <w:br/>
        <w:t>- Load nodes CSV and graph CSV</w:t>
        <w:br/>
        <w:t>- Build adjacency lists</w:t>
        <w:br/>
        <w:t>- Parse user inputs to nearest or exact node</w:t>
        <w:br/>
        <w:t>- Run Dijkstra and output last_route.json</w:t>
        <w:br/>
        <w:br/>
        <w:t>server/app.py — Flask server that:</w:t>
        <w:br/>
        <w:t>- Exposes /route endpoint (POST) that runs navigation.exe with absolute paths</w:t>
        <w:br/>
        <w:t>- Returns exec stdout/stderr and parsed last_route.json</w:t>
        <w:br/>
        <w:br/>
        <w:t>server/static/index.html — front-end UI (Leaflet). It uses pre-saved Pune locations and sends coordinates or custom inputs to /route.</w:t>
      </w:r>
    </w:p>
    <w:p>
      <w:pPr>
        <w:pStyle w:val="Heading2"/>
      </w:pPr>
      <w:r>
        <w:t>6. CSV format expectations</w:t>
      </w:r>
    </w:p>
    <w:p>
      <w:r>
        <w:t>pune_nodes.csv</w:t>
        <w:br/>
        <w:t>- Preferred columns (header optional): node_id,lat,lon,label</w:t>
        <w:br/>
        <w:t>- Example:</w:t>
        <w:br/>
        <w:t xml:space="preserve">  245645011,18.4415653,73.8950396,Swargate</w:t>
        <w:br/>
        <w:br/>
        <w:t>pune_graph.csv</w:t>
        <w:br/>
        <w:t>- Columns: u,v,distance_km[,safety_score]</w:t>
        <w:br/>
        <w:t>- Example:</w:t>
        <w:br/>
        <w:t xml:space="preserve">  245645011,10248250797,0.01031328522,76</w:t>
        <w:br/>
        <w:br/>
        <w:t>If your CSV headers differ, supply the first 6 lines and the code can be patched to accept them.</w:t>
      </w:r>
    </w:p>
    <w:p>
      <w:pPr>
        <w:pStyle w:val="Heading2"/>
      </w:pPr>
      <w:r>
        <w:t>7. Installation &amp; Run (Windows - PowerShell) — exact commands</w:t>
      </w:r>
    </w:p>
    <w:p>
      <w:r>
        <w:t>Copy-paste these commands into PowerShell on Windows. Assumes MinGW/GCC is installed and python is on PATH.</w:t>
        <w:br/>
        <w:br/>
        <w:t>1) Install Python dependencies (Flask):</w:t>
        <w:br/>
        <w:t xml:space="preserve">   cd C:\Users\rauna\navigation\server</w:t>
        <w:br/>
        <w:t xml:space="preserve">   python -m pip install --upgrade pip</w:t>
        <w:br/>
        <w:t xml:space="preserve">   pip install Flask</w:t>
        <w:br/>
        <w:br/>
        <w:t>2) Compile the C program:</w:t>
        <w:br/>
        <w:t xml:space="preserve">   cd C:\Users\rauna\navigation</w:t>
        <w:br/>
        <w:t xml:space="preserve">   gcc navigation.c -O2 -o navigation.exe -lm</w:t>
        <w:br/>
        <w:br/>
        <w:t>3) Start the Flask server:</w:t>
        <w:br/>
        <w:t xml:space="preserve">   cd C:\Users\rauna\navigation\server</w:t>
        <w:br/>
        <w:t xml:space="preserve">   python app.py</w:t>
        <w:br/>
        <w:br/>
        <w:t>4) Open the UI in a browser:</w:t>
        <w:br/>
        <w:t xml:space="preserve">   http://127.0.0.1:5000/</w:t>
        <w:br/>
      </w:r>
    </w:p>
    <w:p>
      <w:pPr>
        <w:pStyle w:val="Heading2"/>
      </w:pPr>
      <w:r>
        <w:t>8. Installation &amp; Run (Linux / macOS - bash)</w:t>
      </w:r>
    </w:p>
    <w:p>
      <w:r>
        <w:t>1) Install system dependencies:</w:t>
        <w:br/>
        <w:t xml:space="preserve">   Ubuntu/Debian: sudo apt update &amp;&amp; sudo apt install -y python3 python3-pip build-essential</w:t>
        <w:br/>
        <w:t xml:space="preserve">   macOS: brew install python3 gcc</w:t>
        <w:br/>
        <w:br/>
        <w:t>2) Install Python deps and compile:</w:t>
        <w:br/>
        <w:t xml:space="preserve">   cd ~/navigation/server</w:t>
        <w:br/>
        <w:t xml:space="preserve">   python3 -m pip install --user Flask</w:t>
        <w:br/>
        <w:t xml:space="preserve">   cd ~/navigation</w:t>
        <w:br/>
        <w:t xml:space="preserve">   gcc navigation.c -O2 -o navigation -lm</w:t>
        <w:br/>
        <w:br/>
        <w:t>3) Run server:</w:t>
        <w:br/>
        <w:t xml:space="preserve">   cd ~/navigation/server</w:t>
        <w:br/>
        <w:t xml:space="preserve">   python3 app.py</w:t>
        <w:br/>
        <w:br/>
        <w:t>4) UI: http://127.0.0.1:5000/</w:t>
      </w:r>
    </w:p>
    <w:p>
      <w:pPr>
        <w:pStyle w:val="Heading2"/>
      </w:pPr>
      <w:r>
        <w:t>9. How to run a single route manually (debug)</w:t>
      </w:r>
    </w:p>
    <w:p>
      <w:r>
        <w:t>You can bypass the UI and run the C binary directly. Example (PowerShell):</w:t>
        <w:br/>
        <w:br/>
        <w:t>cd C:\Users\rauna\navigation</w:t>
        <w:br/>
        <w:t>&amp; ".\navigation.exe" --graph ".\data\pune_graph.csv" --nodes ".\data\pune_nodes.csv" --src "18.4986,73.8638" --dst "18.5390,73.9016" --mode 1 &gt; nav_run_output.txt 2&gt;&amp;1</w:t>
        <w:br/>
        <w:t>type nav_run_output.txt</w:t>
        <w:br/>
        <w:br/>
        <w:t>Read exec.stderr for the '[resolve]' lines that show how inputs were interpreted.</w:t>
      </w:r>
    </w:p>
    <w:p>
      <w:pPr>
        <w:pStyle w:val="Heading2"/>
      </w:pPr>
      <w:r>
        <w:t>10. Common problems &amp; fixes (quick)</w:t>
      </w:r>
    </w:p>
    <w:p>
      <w:r>
        <w:t>• Always same route: check that UI sends different src/dst, or that coordinates map to different nearest nodes. Look at exec.stderr.</w:t>
        <w:br/>
        <w:br/>
        <w:t>• Missing --graph: run binary with --graph and absolute path. Server uses absolute paths to avoid this.</w:t>
        <w:br/>
        <w:br/>
        <w:t>• Labels not found: use dropdown pre-saved names or Custom and paste coords or OSM id.</w:t>
        <w:br/>
        <w:br/>
        <w:t>• Compilation errors: paste compile log to the developer; common cause: duplicate typedefs or missing -lm.</w:t>
      </w:r>
    </w:p>
    <w:p>
      <w:pPr>
        <w:pStyle w:val="Heading2"/>
      </w:pPr>
      <w:r>
        <w:t>11. Demo checklist (what to show the teacher)</w:t>
      </w:r>
    </w:p>
    <w:p>
      <w:r>
        <w:t>- Open the UI and compute a route between two named places.</w:t>
        <w:br/>
        <w:t>- Show the UI log panel and point out the [resolve] lines and last_route.json content.</w:t>
        <w:br/>
        <w:t>- Explain difference between Fastest and Safest and show an example.</w:t>
        <w:br/>
        <w:t>- Mention future improvements (traffic, better safety data, caching, mobile GPS integration).</w:t>
      </w:r>
    </w:p>
    <w:p>
      <w:pPr>
        <w:pStyle w:val="Heading2"/>
      </w:pPr>
      <w:r>
        <w:t>12. Security &amp; Licensing notes</w:t>
      </w:r>
    </w:p>
    <w:p>
      <w:r>
        <w:t>• This is a prototype. Do not expose navigation.exe or the server to the public internet without authentication and input validation.</w:t>
        <w:br/>
        <w:t>• The project uses OSM-derived data; check OpenStreetMap licensing if you publish data or results.</w:t>
      </w:r>
    </w:p>
    <w:p>
      <w:pPr>
        <w:pStyle w:val="Heading2"/>
      </w:pPr>
      <w:r>
        <w:t>13. If something goes wrong — what to send to developer</w:t>
      </w:r>
    </w:p>
    <w:p>
      <w:r>
        <w:t>If you ask for help, include:</w:t>
        <w:br/>
        <w:t>1) Full stdout+stderr of the failing command.</w:t>
        <w:br/>
        <w:t>2) Output of the /route endpoint JSON (the UI log includes it).</w:t>
        <w:br/>
        <w:t>3) First 6 lines of both CSVs (pune_nodes.csv and pune_graph.csv).</w:t>
        <w:br/>
        <w:t>4) compile_log.txt if compilation failed.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&amp; Secure Navigation — Pune Demo README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